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753F" w14:textId="77777777" w:rsidR="00F2588A" w:rsidRDefault="00000000">
      <w:pPr>
        <w:pStyle w:val="Heading2"/>
      </w:pPr>
      <w:r>
        <w:t>1) Project Information</w:t>
      </w:r>
    </w:p>
    <w:p w14:paraId="2B7FAFEE" w14:textId="7C3244B7" w:rsidR="00F2588A" w:rsidRDefault="00000000">
      <w:pPr>
        <w:pStyle w:val="ListBullet"/>
      </w:pPr>
      <w:r>
        <w:t xml:space="preserve">Course / Term: CSIS 2430 </w:t>
      </w:r>
      <w:r w:rsidR="00352F85">
        <w:t>Section 502 / Spring 2026</w:t>
      </w:r>
    </w:p>
    <w:p w14:paraId="5C8D0038" w14:textId="2B5A8441" w:rsidR="00F2588A" w:rsidRDefault="00000000">
      <w:pPr>
        <w:pStyle w:val="ListBullet"/>
      </w:pPr>
      <w:r>
        <w:t xml:space="preserve">Project: </w:t>
      </w:r>
      <w:r w:rsidR="008D0FAD">
        <w:t xml:space="preserve">Programming </w:t>
      </w:r>
      <w:r>
        <w:t xml:space="preserve">Project </w:t>
      </w:r>
      <w:r w:rsidR="00352F85">
        <w:t>3 Optimal Selection</w:t>
      </w:r>
      <w:r w:rsidR="008D0FAD">
        <w:t xml:space="preserve"> </w:t>
      </w:r>
      <w:r w:rsidR="00352F85">
        <w:t>PLO-CS-4</w:t>
      </w:r>
    </w:p>
    <w:p w14:paraId="284E5E7B" w14:textId="77E30D83" w:rsidR="00F2588A" w:rsidRDefault="00000000">
      <w:pPr>
        <w:pStyle w:val="ListBullet"/>
      </w:pPr>
      <w:r>
        <w:t xml:space="preserve">Team Name: </w:t>
      </w:r>
      <w:r w:rsidR="00352F85">
        <w:t>Group</w:t>
      </w:r>
      <w:r>
        <w:t xml:space="preserve"> </w:t>
      </w:r>
      <w:r w:rsidR="00352F85">
        <w:t>5</w:t>
      </w:r>
    </w:p>
    <w:p w14:paraId="618B4B01" w14:textId="25750E7A" w:rsidR="00F2588A" w:rsidRDefault="00000000">
      <w:pPr>
        <w:pStyle w:val="ListBullet"/>
      </w:pPr>
      <w:r>
        <w:t>Start Date: 2026-0</w:t>
      </w:r>
      <w:r w:rsidR="00352F85">
        <w:t>3</w:t>
      </w:r>
      <w:r>
        <w:t>-</w:t>
      </w:r>
      <w:r w:rsidR="00352F85">
        <w:t>23</w:t>
      </w:r>
    </w:p>
    <w:p w14:paraId="37C959A7" w14:textId="13687860" w:rsidR="00F2588A" w:rsidRDefault="00000000">
      <w:pPr>
        <w:pStyle w:val="ListBullet"/>
      </w:pPr>
      <w:r>
        <w:t>Due Date: 2026-0</w:t>
      </w:r>
      <w:r w:rsidR="00352F85">
        <w:t>4-12</w:t>
      </w:r>
    </w:p>
    <w:p w14:paraId="428131E9" w14:textId="2621FF91" w:rsidR="00F2588A" w:rsidRDefault="00000000">
      <w:pPr>
        <w:pStyle w:val="ListBullet"/>
      </w:pPr>
      <w:r>
        <w:t>Checkpoint Date (mid-project): 2026-0</w:t>
      </w:r>
      <w:r w:rsidR="00352F85">
        <w:t>4-05</w:t>
      </w:r>
    </w:p>
    <w:p w14:paraId="7164941A" w14:textId="77777777" w:rsidR="00F2588A" w:rsidRDefault="00000000">
      <w:pPr>
        <w:pStyle w:val="Heading2"/>
      </w:pPr>
      <w:r>
        <w:t>2) Team &amp; Roles (assigned for this project)</w:t>
      </w:r>
    </w:p>
    <w:p w14:paraId="3A92AF31" w14:textId="77777777" w:rsidR="00F2588A" w:rsidRDefault="00000000">
      <w:r>
        <w:t>Roles are assigned per project and rotate between projects.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588A" w14:paraId="34BD1A22" w14:textId="77777777">
        <w:tc>
          <w:tcPr>
            <w:tcW w:w="2160" w:type="dxa"/>
          </w:tcPr>
          <w:p w14:paraId="2857CD7C" w14:textId="77777777" w:rsidR="00F2588A" w:rsidRDefault="00000000">
            <w:r>
              <w:t>Team Member</w:t>
            </w:r>
          </w:p>
        </w:tc>
        <w:tc>
          <w:tcPr>
            <w:tcW w:w="2160" w:type="dxa"/>
          </w:tcPr>
          <w:p w14:paraId="4B72C9FD" w14:textId="77777777" w:rsidR="00F2588A" w:rsidRDefault="00000000">
            <w:r>
              <w:t>Role (Implementation / Verification / Communications)</w:t>
            </w:r>
          </w:p>
        </w:tc>
        <w:tc>
          <w:tcPr>
            <w:tcW w:w="2160" w:type="dxa"/>
          </w:tcPr>
          <w:p w14:paraId="0DBBD4BE" w14:textId="77777777" w:rsidR="00F2588A" w:rsidRDefault="00000000">
            <w:r>
              <w:t>Primary Responsibilities (1–2 bullets)</w:t>
            </w:r>
          </w:p>
        </w:tc>
        <w:tc>
          <w:tcPr>
            <w:tcW w:w="2160" w:type="dxa"/>
          </w:tcPr>
          <w:p w14:paraId="79DD2ABA" w14:textId="77777777" w:rsidR="00F2588A" w:rsidRDefault="00000000">
            <w:r>
              <w:t>Availability / Notes</w:t>
            </w:r>
          </w:p>
        </w:tc>
      </w:tr>
      <w:tr w:rsidR="00F2588A" w14:paraId="7DB7DBAF" w14:textId="77777777">
        <w:tc>
          <w:tcPr>
            <w:tcW w:w="2160" w:type="dxa"/>
          </w:tcPr>
          <w:p w14:paraId="55A047DE" w14:textId="6764EF86" w:rsidR="00F2588A" w:rsidRDefault="00352F85">
            <w:r>
              <w:t>Steven Benjamin</w:t>
            </w:r>
          </w:p>
        </w:tc>
        <w:tc>
          <w:tcPr>
            <w:tcW w:w="2160" w:type="dxa"/>
          </w:tcPr>
          <w:p w14:paraId="00F1EE5D" w14:textId="649960A5" w:rsidR="00F2588A" w:rsidRDefault="00352F85">
            <w:r>
              <w:t>Communications Lead</w:t>
            </w:r>
          </w:p>
        </w:tc>
        <w:tc>
          <w:tcPr>
            <w:tcW w:w="2160" w:type="dxa"/>
          </w:tcPr>
          <w:p w14:paraId="4E8A7EDB" w14:textId="0ED50E5D" w:rsidR="00352F85" w:rsidRDefault="00352F85" w:rsidP="00352F85">
            <w:r>
              <w:t>Assembles report/video; ensures run instructions; tracks deliverables; merges documentation.</w:t>
            </w:r>
          </w:p>
          <w:p w14:paraId="5C5209AD" w14:textId="24FA3EBB" w:rsidR="00F2588A" w:rsidRDefault="00F2588A"/>
        </w:tc>
        <w:tc>
          <w:tcPr>
            <w:tcW w:w="2160" w:type="dxa"/>
          </w:tcPr>
          <w:p w14:paraId="524A0BE9" w14:textId="1E94B73D" w:rsidR="00F2588A" w:rsidRDefault="00F2588A"/>
        </w:tc>
      </w:tr>
      <w:tr w:rsidR="00F2588A" w14:paraId="6AA5B9DB" w14:textId="77777777">
        <w:tc>
          <w:tcPr>
            <w:tcW w:w="2160" w:type="dxa"/>
          </w:tcPr>
          <w:p w14:paraId="1173B3F3" w14:textId="0C81102B" w:rsidR="00F2588A" w:rsidRDefault="00352F85">
            <w:r>
              <w:t>Julian Cloward</w:t>
            </w:r>
          </w:p>
        </w:tc>
        <w:tc>
          <w:tcPr>
            <w:tcW w:w="2160" w:type="dxa"/>
          </w:tcPr>
          <w:p w14:paraId="1ECB2FFF" w14:textId="15FCB65E" w:rsidR="00F2588A" w:rsidRDefault="00352F85">
            <w:r>
              <w:t>Implementation Lead</w:t>
            </w:r>
          </w:p>
        </w:tc>
        <w:tc>
          <w:tcPr>
            <w:tcW w:w="2160" w:type="dxa"/>
          </w:tcPr>
          <w:p w14:paraId="73FCFE62" w14:textId="49C4FBBC" w:rsidR="00F2588A" w:rsidRDefault="00352F85" w:rsidP="00352F85">
            <w:r>
              <w:t>Owns core algorithm implementation; integrates modules; maintains main branch health.</w:t>
            </w:r>
          </w:p>
        </w:tc>
        <w:tc>
          <w:tcPr>
            <w:tcW w:w="2160" w:type="dxa"/>
          </w:tcPr>
          <w:p w14:paraId="4BB7F102" w14:textId="62B773F9" w:rsidR="00F2588A" w:rsidRDefault="00352F85">
            <w:r>
              <w:t>Mornings from 10:00 AM to 1:00 PM</w:t>
            </w:r>
          </w:p>
        </w:tc>
      </w:tr>
      <w:tr w:rsidR="00F2588A" w14:paraId="56040C46" w14:textId="77777777">
        <w:tc>
          <w:tcPr>
            <w:tcW w:w="2160" w:type="dxa"/>
          </w:tcPr>
          <w:p w14:paraId="72D8087B" w14:textId="33A61581" w:rsidR="00F2588A" w:rsidRDefault="00352F85">
            <w:r>
              <w:t>Theodore Tran</w:t>
            </w:r>
          </w:p>
        </w:tc>
        <w:tc>
          <w:tcPr>
            <w:tcW w:w="2160" w:type="dxa"/>
          </w:tcPr>
          <w:p w14:paraId="64CA5589" w14:textId="66B3C276" w:rsidR="00F2588A" w:rsidRDefault="00352F85">
            <w:r>
              <w:t>Verifications Lead</w:t>
            </w:r>
          </w:p>
        </w:tc>
        <w:tc>
          <w:tcPr>
            <w:tcW w:w="2160" w:type="dxa"/>
          </w:tcPr>
          <w:p w14:paraId="4140568A" w14:textId="1160E623" w:rsidR="00352F85" w:rsidRDefault="00352F85">
            <w:r>
              <w:t>Creates test plan; edge cases; validates outputs; documents verification evidence.</w:t>
            </w:r>
          </w:p>
        </w:tc>
        <w:tc>
          <w:tcPr>
            <w:tcW w:w="2160" w:type="dxa"/>
          </w:tcPr>
          <w:p w14:paraId="5C44C9F1" w14:textId="0F8799C8" w:rsidR="00F2588A" w:rsidRDefault="00352F85">
            <w:r>
              <w:t>10:00 AM to 1:00 PM &amp; 3:00 PM to 6:00 PM. Prefers Thursday-Saturday.</w:t>
            </w:r>
          </w:p>
        </w:tc>
      </w:tr>
    </w:tbl>
    <w:p w14:paraId="7457BE94" w14:textId="77777777" w:rsidR="00F2588A" w:rsidRDefault="00000000">
      <w:pPr>
        <w:pStyle w:val="Heading2"/>
      </w:pPr>
      <w:r>
        <w:t>3) Repository &amp; Access (Required for Projects 1–4)</w:t>
      </w:r>
    </w:p>
    <w:p w14:paraId="65373C35" w14:textId="77777777" w:rsidR="00F2588A" w:rsidRDefault="00000000">
      <w:pPr>
        <w:pStyle w:val="ListBullet"/>
      </w:pPr>
      <w:r>
        <w:t>Platform: GitHub</w:t>
      </w:r>
    </w:p>
    <w:p w14:paraId="130DB49E" w14:textId="27134E8E" w:rsidR="00F2588A" w:rsidRDefault="00000000">
      <w:pPr>
        <w:pStyle w:val="ListBullet"/>
      </w:pPr>
      <w:r>
        <w:t>Repository URL:</w:t>
      </w:r>
      <w:r w:rsidR="00352F85" w:rsidRPr="00352F85">
        <w:t xml:space="preserve"> </w:t>
      </w:r>
      <w:hyperlink r:id="rId6" w:history="1">
        <w:r w:rsidR="00352F85" w:rsidRPr="00352F85">
          <w:rPr>
            <w:rStyle w:val="Hyperlink"/>
          </w:rPr>
          <w:t>https://github.com/stevenslcc2430/Programming-Project-3-Optimal-selection_PLO-CS-4</w:t>
        </w:r>
      </w:hyperlink>
      <w:r>
        <w:t xml:space="preserve"> </w:t>
      </w:r>
    </w:p>
    <w:p w14:paraId="0FD6D271" w14:textId="524B5465" w:rsidR="00F2588A" w:rsidRDefault="00000000">
      <w:pPr>
        <w:pStyle w:val="ListBullet"/>
      </w:pPr>
      <w:r>
        <w:t xml:space="preserve">Instructor invited as viewer by </w:t>
      </w:r>
      <w:proofErr w:type="gramStart"/>
      <w:r>
        <w:t>checkpoint?:</w:t>
      </w:r>
      <w:proofErr w:type="gramEnd"/>
      <w:r>
        <w:t xml:space="preserve"> Yes — </w:t>
      </w:r>
      <w:r w:rsidR="00352F85">
        <w:t>Public Access Given</w:t>
      </w:r>
    </w:p>
    <w:p w14:paraId="3F53DFA4" w14:textId="5373CC9E" w:rsidR="00F2588A" w:rsidRDefault="00000000">
      <w:pPr>
        <w:pStyle w:val="ListBullet"/>
      </w:pPr>
      <w:r>
        <w:t xml:space="preserve">Repo Structure Requirement: /docs </w:t>
      </w:r>
      <w:r w:rsidR="002270F7">
        <w:t xml:space="preserve">includes </w:t>
      </w:r>
      <w:r>
        <w:t>UML</w:t>
      </w:r>
      <w:r w:rsidR="002270F7">
        <w:t xml:space="preserve"> </w:t>
      </w:r>
      <w:r>
        <w:t>diagram</w:t>
      </w:r>
      <w:r w:rsidR="00707AE3">
        <w:t>, project scope</w:t>
      </w:r>
      <w:r w:rsidR="002270F7">
        <w:t xml:space="preserve"> and project plan.</w:t>
      </w:r>
    </w:p>
    <w:p w14:paraId="53E09A3E" w14:textId="77777777" w:rsidR="00707AE3" w:rsidRDefault="00707AE3" w:rsidP="00707AE3">
      <w:pPr>
        <w:pStyle w:val="ListBullet"/>
        <w:numPr>
          <w:ilvl w:val="0"/>
          <w:numId w:val="0"/>
        </w:numPr>
      </w:pPr>
    </w:p>
    <w:p w14:paraId="0FB75EF6" w14:textId="77777777" w:rsidR="00F2588A" w:rsidRDefault="00000000">
      <w:pPr>
        <w:pStyle w:val="Heading2"/>
      </w:pPr>
      <w:r>
        <w:lastRenderedPageBreak/>
        <w:t>4) Milestones (Timeline)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448"/>
        <w:gridCol w:w="1261"/>
        <w:gridCol w:w="1596"/>
        <w:gridCol w:w="1396"/>
        <w:gridCol w:w="1435"/>
      </w:tblGrid>
      <w:tr w:rsidR="00F2588A" w14:paraId="46E9081A" w14:textId="77777777" w:rsidTr="00707AE3">
        <w:tc>
          <w:tcPr>
            <w:tcW w:w="1720" w:type="dxa"/>
          </w:tcPr>
          <w:p w14:paraId="08C2C8AE" w14:textId="77777777" w:rsidR="00F2588A" w:rsidRDefault="00000000">
            <w:r>
              <w:t>Milestone</w:t>
            </w:r>
          </w:p>
        </w:tc>
        <w:tc>
          <w:tcPr>
            <w:tcW w:w="1448" w:type="dxa"/>
          </w:tcPr>
          <w:p w14:paraId="33996F5D" w14:textId="77777777" w:rsidR="00F2588A" w:rsidRDefault="00000000">
            <w:r>
              <w:t>Target Date</w:t>
            </w:r>
          </w:p>
        </w:tc>
        <w:tc>
          <w:tcPr>
            <w:tcW w:w="1261" w:type="dxa"/>
          </w:tcPr>
          <w:p w14:paraId="20520673" w14:textId="77777777" w:rsidR="00F2588A" w:rsidRDefault="00000000">
            <w:r>
              <w:t>Owner</w:t>
            </w:r>
          </w:p>
        </w:tc>
        <w:tc>
          <w:tcPr>
            <w:tcW w:w="1596" w:type="dxa"/>
          </w:tcPr>
          <w:p w14:paraId="05CE1E15" w14:textId="77777777" w:rsidR="00F2588A" w:rsidRDefault="00000000">
            <w:r>
              <w:t>Definition of Done</w:t>
            </w:r>
          </w:p>
        </w:tc>
        <w:tc>
          <w:tcPr>
            <w:tcW w:w="1396" w:type="dxa"/>
          </w:tcPr>
          <w:p w14:paraId="4F64B6DD" w14:textId="77777777" w:rsidR="00F2588A" w:rsidRDefault="00000000">
            <w:r>
              <w:t>Status (NS/IP/D)</w:t>
            </w:r>
          </w:p>
        </w:tc>
        <w:tc>
          <w:tcPr>
            <w:tcW w:w="1435" w:type="dxa"/>
          </w:tcPr>
          <w:p w14:paraId="65C80EB4" w14:textId="77777777" w:rsidR="00F2588A" w:rsidRDefault="00000000">
            <w:r>
              <w:t>Evidence Link / Pointer</w:t>
            </w:r>
          </w:p>
        </w:tc>
      </w:tr>
      <w:tr w:rsidR="00F2588A" w14:paraId="6F5FA7EF" w14:textId="77777777" w:rsidTr="00707AE3">
        <w:tc>
          <w:tcPr>
            <w:tcW w:w="1720" w:type="dxa"/>
          </w:tcPr>
          <w:p w14:paraId="74E898D2" w14:textId="7375B291" w:rsidR="00F2588A" w:rsidRDefault="00000000">
            <w:r>
              <w:t xml:space="preserve">Repo set up </w:t>
            </w:r>
          </w:p>
        </w:tc>
        <w:tc>
          <w:tcPr>
            <w:tcW w:w="1448" w:type="dxa"/>
          </w:tcPr>
          <w:p w14:paraId="1A3BA627" w14:textId="4560E57D" w:rsidR="00F2588A" w:rsidRPr="00707AE3" w:rsidRDefault="00000000">
            <w:r>
              <w:t>2026-</w:t>
            </w:r>
            <w:r w:rsidR="00707AE3">
              <w:t>03-29</w:t>
            </w:r>
          </w:p>
        </w:tc>
        <w:tc>
          <w:tcPr>
            <w:tcW w:w="1261" w:type="dxa"/>
          </w:tcPr>
          <w:p w14:paraId="7D61F55D" w14:textId="05065D50" w:rsidR="00F2588A" w:rsidRDefault="00707AE3">
            <w:r>
              <w:t>Steven</w:t>
            </w:r>
          </w:p>
        </w:tc>
        <w:tc>
          <w:tcPr>
            <w:tcW w:w="1596" w:type="dxa"/>
          </w:tcPr>
          <w:p w14:paraId="320EF0C4" w14:textId="77777777" w:rsidR="00F2588A" w:rsidRDefault="00000000">
            <w:r>
              <w:t>Repo created; README run steps; sample I/O runs.</w:t>
            </w:r>
          </w:p>
        </w:tc>
        <w:tc>
          <w:tcPr>
            <w:tcW w:w="1396" w:type="dxa"/>
          </w:tcPr>
          <w:p w14:paraId="02374BF9" w14:textId="77777777" w:rsidR="00F2588A" w:rsidRDefault="00000000">
            <w:r>
              <w:t>D</w:t>
            </w:r>
          </w:p>
        </w:tc>
        <w:tc>
          <w:tcPr>
            <w:tcW w:w="1435" w:type="dxa"/>
          </w:tcPr>
          <w:p w14:paraId="1E6A4ED9" w14:textId="77777777" w:rsidR="00F2588A" w:rsidRDefault="00000000">
            <w:r>
              <w:t>PR #1 (setup)</w:t>
            </w:r>
          </w:p>
        </w:tc>
      </w:tr>
      <w:tr w:rsidR="00F2588A" w14:paraId="716AF0E9" w14:textId="77777777" w:rsidTr="00707AE3">
        <w:tc>
          <w:tcPr>
            <w:tcW w:w="1720" w:type="dxa"/>
          </w:tcPr>
          <w:p w14:paraId="43BA6925" w14:textId="77777777" w:rsidR="00F2588A" w:rsidRDefault="00000000">
            <w:r>
              <w:t xml:space="preserve">Core </w:t>
            </w:r>
            <w:proofErr w:type="gramStart"/>
            <w:r>
              <w:t>implementation</w:t>
            </w:r>
            <w:proofErr w:type="gramEnd"/>
            <w:r>
              <w:t xml:space="preserve"> complete</w:t>
            </w:r>
          </w:p>
        </w:tc>
        <w:tc>
          <w:tcPr>
            <w:tcW w:w="1448" w:type="dxa"/>
          </w:tcPr>
          <w:p w14:paraId="61608AE1" w14:textId="77777777" w:rsidR="00F2588A" w:rsidRDefault="00000000">
            <w:r>
              <w:t>2026-02-11</w:t>
            </w:r>
          </w:p>
        </w:tc>
        <w:tc>
          <w:tcPr>
            <w:tcW w:w="1261" w:type="dxa"/>
          </w:tcPr>
          <w:p w14:paraId="4FBCBCCB" w14:textId="7B09B5A3" w:rsidR="00F2588A" w:rsidRDefault="00707AE3">
            <w:r>
              <w:t>Julian</w:t>
            </w:r>
          </w:p>
        </w:tc>
        <w:tc>
          <w:tcPr>
            <w:tcW w:w="1596" w:type="dxa"/>
          </w:tcPr>
          <w:p w14:paraId="16A39689" w14:textId="77777777" w:rsidR="00F2588A" w:rsidRDefault="00000000">
            <w:r>
              <w:t>All required features implemented; compiles/runs end-to-end.</w:t>
            </w:r>
          </w:p>
        </w:tc>
        <w:tc>
          <w:tcPr>
            <w:tcW w:w="1396" w:type="dxa"/>
          </w:tcPr>
          <w:p w14:paraId="1CD2B0A2" w14:textId="77777777" w:rsidR="00F2588A" w:rsidRDefault="00000000">
            <w:r>
              <w:t>IP</w:t>
            </w:r>
          </w:p>
        </w:tc>
        <w:tc>
          <w:tcPr>
            <w:tcW w:w="1435" w:type="dxa"/>
          </w:tcPr>
          <w:p w14:paraId="59CEE66E" w14:textId="706D8371" w:rsidR="00F2588A" w:rsidRDefault="00F2588A"/>
        </w:tc>
      </w:tr>
      <w:tr w:rsidR="00F2588A" w14:paraId="779E98AB" w14:textId="77777777" w:rsidTr="00707AE3">
        <w:tc>
          <w:tcPr>
            <w:tcW w:w="1720" w:type="dxa"/>
          </w:tcPr>
          <w:p w14:paraId="2EA90A84" w14:textId="77777777" w:rsidR="00F2588A" w:rsidRDefault="00000000">
            <w:r>
              <w:t>Verification complete</w:t>
            </w:r>
          </w:p>
        </w:tc>
        <w:tc>
          <w:tcPr>
            <w:tcW w:w="1448" w:type="dxa"/>
          </w:tcPr>
          <w:p w14:paraId="260524C6" w14:textId="77777777" w:rsidR="00F2588A" w:rsidRDefault="00000000">
            <w:r>
              <w:t>2026-02-15</w:t>
            </w:r>
          </w:p>
        </w:tc>
        <w:tc>
          <w:tcPr>
            <w:tcW w:w="1261" w:type="dxa"/>
          </w:tcPr>
          <w:p w14:paraId="2E6089F6" w14:textId="0D676B8A" w:rsidR="00F2588A" w:rsidRDefault="00707AE3">
            <w:r>
              <w:t>Theodore</w:t>
            </w:r>
          </w:p>
        </w:tc>
        <w:tc>
          <w:tcPr>
            <w:tcW w:w="1596" w:type="dxa"/>
          </w:tcPr>
          <w:p w14:paraId="48996787" w14:textId="77777777" w:rsidR="00F2588A" w:rsidRDefault="00000000">
            <w:r>
              <w:t>Test suite covers edge cases; expected vs actual documented.</w:t>
            </w:r>
          </w:p>
        </w:tc>
        <w:tc>
          <w:tcPr>
            <w:tcW w:w="1396" w:type="dxa"/>
          </w:tcPr>
          <w:p w14:paraId="4025729F" w14:textId="2FDA9AB3" w:rsidR="00F2588A" w:rsidRDefault="00707AE3">
            <w:r>
              <w:t>IP</w:t>
            </w:r>
          </w:p>
        </w:tc>
        <w:tc>
          <w:tcPr>
            <w:tcW w:w="1435" w:type="dxa"/>
          </w:tcPr>
          <w:p w14:paraId="77AB09A9" w14:textId="77777777" w:rsidR="00F2588A" w:rsidRDefault="00F2588A"/>
        </w:tc>
      </w:tr>
      <w:tr w:rsidR="00F2588A" w14:paraId="7BFFD8DC" w14:textId="77777777" w:rsidTr="00707AE3">
        <w:tc>
          <w:tcPr>
            <w:tcW w:w="1720" w:type="dxa"/>
          </w:tcPr>
          <w:p w14:paraId="1A53D721" w14:textId="77777777" w:rsidR="00F2588A" w:rsidRDefault="00000000">
            <w:r>
              <w:t>Report/video draft complete</w:t>
            </w:r>
          </w:p>
        </w:tc>
        <w:tc>
          <w:tcPr>
            <w:tcW w:w="1448" w:type="dxa"/>
          </w:tcPr>
          <w:p w14:paraId="1D70BBF9" w14:textId="77777777" w:rsidR="00F2588A" w:rsidRDefault="00000000">
            <w:r>
              <w:t>2026-02-18</w:t>
            </w:r>
          </w:p>
        </w:tc>
        <w:tc>
          <w:tcPr>
            <w:tcW w:w="1261" w:type="dxa"/>
          </w:tcPr>
          <w:p w14:paraId="08E7EEAA" w14:textId="1CB2439F" w:rsidR="00F2588A" w:rsidRDefault="00707AE3">
            <w:r>
              <w:t>Steven</w:t>
            </w:r>
          </w:p>
        </w:tc>
        <w:tc>
          <w:tcPr>
            <w:tcW w:w="1596" w:type="dxa"/>
          </w:tcPr>
          <w:p w14:paraId="44BBB3DE" w14:textId="77777777" w:rsidR="00F2588A" w:rsidRDefault="00000000">
            <w:r>
              <w:t>Draft report sections complete; video outline + script notes.</w:t>
            </w:r>
          </w:p>
        </w:tc>
        <w:tc>
          <w:tcPr>
            <w:tcW w:w="1396" w:type="dxa"/>
          </w:tcPr>
          <w:p w14:paraId="6FF029C1" w14:textId="77777777" w:rsidR="00F2588A" w:rsidRDefault="00000000">
            <w:r>
              <w:t>NS</w:t>
            </w:r>
          </w:p>
        </w:tc>
        <w:tc>
          <w:tcPr>
            <w:tcW w:w="1435" w:type="dxa"/>
          </w:tcPr>
          <w:p w14:paraId="6B7ED6B5" w14:textId="77777777" w:rsidR="00F2588A" w:rsidRDefault="00F2588A"/>
        </w:tc>
      </w:tr>
      <w:tr w:rsidR="00F2588A" w14:paraId="063D11DF" w14:textId="77777777" w:rsidTr="00707AE3">
        <w:tc>
          <w:tcPr>
            <w:tcW w:w="1720" w:type="dxa"/>
          </w:tcPr>
          <w:p w14:paraId="212F5A8C" w14:textId="77777777" w:rsidR="00F2588A" w:rsidRDefault="00000000">
            <w:r>
              <w:t>Final integration + submission</w:t>
            </w:r>
          </w:p>
        </w:tc>
        <w:tc>
          <w:tcPr>
            <w:tcW w:w="1448" w:type="dxa"/>
          </w:tcPr>
          <w:p w14:paraId="30B1729E" w14:textId="77777777" w:rsidR="00F2588A" w:rsidRDefault="00000000">
            <w:r>
              <w:t>2026-02-23</w:t>
            </w:r>
          </w:p>
        </w:tc>
        <w:tc>
          <w:tcPr>
            <w:tcW w:w="1261" w:type="dxa"/>
          </w:tcPr>
          <w:p w14:paraId="2286F55C" w14:textId="37645E24" w:rsidR="00F2588A" w:rsidRDefault="00707AE3">
            <w:r>
              <w:t>Team</w:t>
            </w:r>
          </w:p>
        </w:tc>
        <w:tc>
          <w:tcPr>
            <w:tcW w:w="1596" w:type="dxa"/>
          </w:tcPr>
          <w:p w14:paraId="2E7F9BB8" w14:textId="77777777" w:rsidR="00F2588A" w:rsidRDefault="00000000">
            <w:r>
              <w:t>All deliverables finalized; tags release; submission package ready.</w:t>
            </w:r>
          </w:p>
        </w:tc>
        <w:tc>
          <w:tcPr>
            <w:tcW w:w="1396" w:type="dxa"/>
          </w:tcPr>
          <w:p w14:paraId="7085BEC1" w14:textId="77777777" w:rsidR="00F2588A" w:rsidRDefault="00000000">
            <w:r>
              <w:t>NS</w:t>
            </w:r>
          </w:p>
        </w:tc>
        <w:tc>
          <w:tcPr>
            <w:tcW w:w="1435" w:type="dxa"/>
          </w:tcPr>
          <w:p w14:paraId="55F3D4F1" w14:textId="77777777" w:rsidR="00F2588A" w:rsidRDefault="00F2588A"/>
        </w:tc>
      </w:tr>
    </w:tbl>
    <w:p w14:paraId="6FE35633" w14:textId="77777777" w:rsidR="00F2588A" w:rsidRDefault="00000000">
      <w:pPr>
        <w:pStyle w:val="Heading2"/>
      </w:pPr>
      <w:r>
        <w:t>5) Task Backlog (Assignments + Status)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04"/>
        <w:gridCol w:w="2134"/>
        <w:gridCol w:w="1260"/>
        <w:gridCol w:w="990"/>
        <w:gridCol w:w="810"/>
        <w:gridCol w:w="1530"/>
        <w:gridCol w:w="1728"/>
      </w:tblGrid>
      <w:tr w:rsidR="00F2588A" w14:paraId="42C98014" w14:textId="77777777" w:rsidTr="00A67502">
        <w:tc>
          <w:tcPr>
            <w:tcW w:w="404" w:type="dxa"/>
          </w:tcPr>
          <w:p w14:paraId="7F6ED996" w14:textId="77777777" w:rsidR="00F2588A" w:rsidRDefault="00000000">
            <w:r>
              <w:t>ID</w:t>
            </w:r>
          </w:p>
        </w:tc>
        <w:tc>
          <w:tcPr>
            <w:tcW w:w="2134" w:type="dxa"/>
          </w:tcPr>
          <w:p w14:paraId="5A9E4175" w14:textId="77777777" w:rsidR="00F2588A" w:rsidRDefault="00000000">
            <w:r>
              <w:t>Task</w:t>
            </w:r>
          </w:p>
        </w:tc>
        <w:tc>
          <w:tcPr>
            <w:tcW w:w="1260" w:type="dxa"/>
          </w:tcPr>
          <w:p w14:paraId="044209FD" w14:textId="77777777" w:rsidR="00F2588A" w:rsidRDefault="00000000">
            <w:r>
              <w:t>Owner</w:t>
            </w:r>
          </w:p>
        </w:tc>
        <w:tc>
          <w:tcPr>
            <w:tcW w:w="990" w:type="dxa"/>
          </w:tcPr>
          <w:p w14:paraId="7485D246" w14:textId="77777777" w:rsidR="00F2588A" w:rsidRDefault="00000000">
            <w:r>
              <w:t>Due Date</w:t>
            </w:r>
          </w:p>
        </w:tc>
        <w:tc>
          <w:tcPr>
            <w:tcW w:w="810" w:type="dxa"/>
          </w:tcPr>
          <w:p w14:paraId="4CE0BD71" w14:textId="77777777" w:rsidR="00F2588A" w:rsidRDefault="00000000">
            <w:r>
              <w:t>Status (NS/IP/D)</w:t>
            </w:r>
          </w:p>
        </w:tc>
        <w:tc>
          <w:tcPr>
            <w:tcW w:w="1530" w:type="dxa"/>
          </w:tcPr>
          <w:p w14:paraId="64D0752F" w14:textId="77777777" w:rsidR="00F2588A" w:rsidRDefault="00000000">
            <w:r>
              <w:t>Evidence Link / Pointer</w:t>
            </w:r>
          </w:p>
        </w:tc>
        <w:tc>
          <w:tcPr>
            <w:tcW w:w="1728" w:type="dxa"/>
          </w:tcPr>
          <w:p w14:paraId="2C2C83D0" w14:textId="77777777" w:rsidR="00F2588A" w:rsidRDefault="00000000">
            <w:r>
              <w:t>Notes / Dependencies</w:t>
            </w:r>
          </w:p>
        </w:tc>
      </w:tr>
      <w:tr w:rsidR="00F2588A" w14:paraId="77B2685B" w14:textId="77777777" w:rsidTr="00A67502">
        <w:tc>
          <w:tcPr>
            <w:tcW w:w="404" w:type="dxa"/>
          </w:tcPr>
          <w:p w14:paraId="47435DFA" w14:textId="77777777" w:rsidR="00F2588A" w:rsidRDefault="00000000">
            <w:r>
              <w:t>1</w:t>
            </w:r>
          </w:p>
        </w:tc>
        <w:tc>
          <w:tcPr>
            <w:tcW w:w="2134" w:type="dxa"/>
          </w:tcPr>
          <w:p w14:paraId="7E790A12" w14:textId="588BE52A" w:rsidR="00F2588A" w:rsidRDefault="00000000">
            <w:r>
              <w:t xml:space="preserve">Create repository + </w:t>
            </w:r>
            <w:r w:rsidR="00881964">
              <w:t>Project TODO list</w:t>
            </w:r>
          </w:p>
        </w:tc>
        <w:tc>
          <w:tcPr>
            <w:tcW w:w="1260" w:type="dxa"/>
          </w:tcPr>
          <w:p w14:paraId="048454F8" w14:textId="5E984660" w:rsidR="00F2588A" w:rsidRDefault="00A67502">
            <w:r>
              <w:t>Steven</w:t>
            </w:r>
          </w:p>
        </w:tc>
        <w:tc>
          <w:tcPr>
            <w:tcW w:w="990" w:type="dxa"/>
          </w:tcPr>
          <w:p w14:paraId="63BC6E75" w14:textId="10463E47" w:rsidR="00F2588A" w:rsidRDefault="00000000">
            <w:r>
              <w:t>2026-</w:t>
            </w:r>
            <w:r w:rsidR="00A67502">
              <w:t>03-29</w:t>
            </w:r>
          </w:p>
        </w:tc>
        <w:tc>
          <w:tcPr>
            <w:tcW w:w="810" w:type="dxa"/>
          </w:tcPr>
          <w:p w14:paraId="4EE65977" w14:textId="77777777" w:rsidR="00F2588A" w:rsidRDefault="00000000">
            <w:r>
              <w:t>D</w:t>
            </w:r>
          </w:p>
        </w:tc>
        <w:tc>
          <w:tcPr>
            <w:tcW w:w="1530" w:type="dxa"/>
          </w:tcPr>
          <w:p w14:paraId="760317B3" w14:textId="7A03EEDE" w:rsidR="00F2588A" w:rsidRDefault="00F2588A"/>
        </w:tc>
        <w:tc>
          <w:tcPr>
            <w:tcW w:w="1728" w:type="dxa"/>
          </w:tcPr>
          <w:p w14:paraId="6FB11653" w14:textId="77777777" w:rsidR="00F2588A" w:rsidRDefault="00000000">
            <w:r>
              <w:t>None</w:t>
            </w:r>
          </w:p>
        </w:tc>
      </w:tr>
      <w:tr w:rsidR="00F2588A" w14:paraId="4E1E90E8" w14:textId="77777777" w:rsidTr="00A67502">
        <w:tc>
          <w:tcPr>
            <w:tcW w:w="404" w:type="dxa"/>
          </w:tcPr>
          <w:p w14:paraId="125A7528" w14:textId="77777777" w:rsidR="00F2588A" w:rsidRDefault="00000000">
            <w:r>
              <w:t>2</w:t>
            </w:r>
          </w:p>
        </w:tc>
        <w:tc>
          <w:tcPr>
            <w:tcW w:w="2134" w:type="dxa"/>
          </w:tcPr>
          <w:p w14:paraId="334D2A04" w14:textId="1BA39099" w:rsidR="00F2588A" w:rsidRDefault="00000000">
            <w:r>
              <w:t>Draft</w:t>
            </w:r>
            <w:r w:rsidR="00A67502">
              <w:t xml:space="preserve"> UML diagram in</w:t>
            </w:r>
            <w:r>
              <w:t xml:space="preserve"> /docs</w:t>
            </w:r>
          </w:p>
        </w:tc>
        <w:tc>
          <w:tcPr>
            <w:tcW w:w="1260" w:type="dxa"/>
          </w:tcPr>
          <w:p w14:paraId="3251B4EB" w14:textId="6C32997F" w:rsidR="00F2588A" w:rsidRDefault="00A67502">
            <w:r>
              <w:t>Julian</w:t>
            </w:r>
          </w:p>
        </w:tc>
        <w:tc>
          <w:tcPr>
            <w:tcW w:w="990" w:type="dxa"/>
          </w:tcPr>
          <w:p w14:paraId="03967092" w14:textId="55F2D5B0" w:rsidR="00F2588A" w:rsidRDefault="00A67502">
            <w:r>
              <w:t>2026-04-05</w:t>
            </w:r>
          </w:p>
        </w:tc>
        <w:tc>
          <w:tcPr>
            <w:tcW w:w="810" w:type="dxa"/>
          </w:tcPr>
          <w:p w14:paraId="3D69324F" w14:textId="77777777" w:rsidR="00F2588A" w:rsidRDefault="00000000">
            <w:r>
              <w:t>D</w:t>
            </w:r>
          </w:p>
        </w:tc>
        <w:tc>
          <w:tcPr>
            <w:tcW w:w="1530" w:type="dxa"/>
          </w:tcPr>
          <w:p w14:paraId="07BBCD0E" w14:textId="49D13FEE" w:rsidR="00F2588A" w:rsidRDefault="00000000">
            <w:r>
              <w:t>docs/</w:t>
            </w:r>
            <w:r w:rsidR="00A67502">
              <w:t>proj_3_uml.png</w:t>
            </w:r>
          </w:p>
        </w:tc>
        <w:tc>
          <w:tcPr>
            <w:tcW w:w="1728" w:type="dxa"/>
          </w:tcPr>
          <w:p w14:paraId="4AB64915" w14:textId="3F7E5727" w:rsidR="00F2588A" w:rsidRDefault="00000000">
            <w:r>
              <w:t>S</w:t>
            </w:r>
            <w:r w:rsidR="00A67502">
              <w:t>ync with implementation</w:t>
            </w:r>
          </w:p>
        </w:tc>
      </w:tr>
      <w:tr w:rsidR="00F2588A" w14:paraId="30F65655" w14:textId="77777777" w:rsidTr="00A67502">
        <w:tc>
          <w:tcPr>
            <w:tcW w:w="404" w:type="dxa"/>
          </w:tcPr>
          <w:p w14:paraId="05A9EBCD" w14:textId="77777777" w:rsidR="00F2588A" w:rsidRDefault="00000000">
            <w:r>
              <w:t>3</w:t>
            </w:r>
          </w:p>
        </w:tc>
        <w:tc>
          <w:tcPr>
            <w:tcW w:w="2134" w:type="dxa"/>
          </w:tcPr>
          <w:p w14:paraId="62C7D0F1" w14:textId="5C9AE44F" w:rsidR="00F2588A" w:rsidRDefault="00000000">
            <w:r>
              <w:t xml:space="preserve">Draft </w:t>
            </w:r>
            <w:r w:rsidR="00A67502">
              <w:t>project scope</w:t>
            </w:r>
            <w:r>
              <w:t xml:space="preserve"> in /docs</w:t>
            </w:r>
          </w:p>
        </w:tc>
        <w:tc>
          <w:tcPr>
            <w:tcW w:w="1260" w:type="dxa"/>
          </w:tcPr>
          <w:p w14:paraId="26A7939B" w14:textId="7DED63AA" w:rsidR="00F2588A" w:rsidRDefault="00A67502">
            <w:r>
              <w:t>Theodore</w:t>
            </w:r>
          </w:p>
        </w:tc>
        <w:tc>
          <w:tcPr>
            <w:tcW w:w="990" w:type="dxa"/>
          </w:tcPr>
          <w:p w14:paraId="05D663EC" w14:textId="7B107858" w:rsidR="00F2588A" w:rsidRDefault="00A67502">
            <w:r>
              <w:t>2026-04-05</w:t>
            </w:r>
          </w:p>
        </w:tc>
        <w:tc>
          <w:tcPr>
            <w:tcW w:w="810" w:type="dxa"/>
          </w:tcPr>
          <w:p w14:paraId="0CC41A92" w14:textId="2B703453" w:rsidR="00F2588A" w:rsidRDefault="00A67502">
            <w:r>
              <w:t>D</w:t>
            </w:r>
          </w:p>
        </w:tc>
        <w:tc>
          <w:tcPr>
            <w:tcW w:w="1530" w:type="dxa"/>
          </w:tcPr>
          <w:p w14:paraId="5A3C119A" w14:textId="5DF0E571" w:rsidR="00F2588A" w:rsidRDefault="00000000">
            <w:r>
              <w:t>docs/</w:t>
            </w:r>
            <w:r w:rsidR="00A67502">
              <w:t>proj_3_scope.md</w:t>
            </w:r>
          </w:p>
        </w:tc>
        <w:tc>
          <w:tcPr>
            <w:tcW w:w="1728" w:type="dxa"/>
          </w:tcPr>
          <w:p w14:paraId="4D7C347C" w14:textId="77777777" w:rsidR="00F2588A" w:rsidRDefault="00000000">
            <w:r>
              <w:t>Update at checkpoint</w:t>
            </w:r>
          </w:p>
        </w:tc>
      </w:tr>
      <w:tr w:rsidR="00F2588A" w14:paraId="742D7311" w14:textId="77777777" w:rsidTr="00A67502">
        <w:tc>
          <w:tcPr>
            <w:tcW w:w="404" w:type="dxa"/>
          </w:tcPr>
          <w:p w14:paraId="755ADA2F" w14:textId="77777777" w:rsidR="00F2588A" w:rsidRDefault="00000000">
            <w:r>
              <w:t>4</w:t>
            </w:r>
          </w:p>
        </w:tc>
        <w:tc>
          <w:tcPr>
            <w:tcW w:w="2134" w:type="dxa"/>
          </w:tcPr>
          <w:p w14:paraId="39713F13" w14:textId="09E36370" w:rsidR="00F2588A" w:rsidRDefault="00000000">
            <w:r>
              <w:t xml:space="preserve">Implement core data structures </w:t>
            </w:r>
          </w:p>
        </w:tc>
        <w:tc>
          <w:tcPr>
            <w:tcW w:w="1260" w:type="dxa"/>
          </w:tcPr>
          <w:p w14:paraId="488D9B70" w14:textId="4E2B6D93" w:rsidR="00F2588A" w:rsidRDefault="00A67502">
            <w:r>
              <w:t>Julian</w:t>
            </w:r>
          </w:p>
        </w:tc>
        <w:tc>
          <w:tcPr>
            <w:tcW w:w="990" w:type="dxa"/>
          </w:tcPr>
          <w:p w14:paraId="7B90E1DD" w14:textId="51DE27A2" w:rsidR="00F2588A" w:rsidRDefault="00881964">
            <w:r>
              <w:t>2026-04-</w:t>
            </w:r>
            <w:r>
              <w:t>12</w:t>
            </w:r>
          </w:p>
        </w:tc>
        <w:tc>
          <w:tcPr>
            <w:tcW w:w="810" w:type="dxa"/>
          </w:tcPr>
          <w:p w14:paraId="0035D4C0" w14:textId="139E76F6" w:rsidR="00F2588A" w:rsidRDefault="00881964">
            <w:r>
              <w:t>IP</w:t>
            </w:r>
          </w:p>
        </w:tc>
        <w:tc>
          <w:tcPr>
            <w:tcW w:w="1530" w:type="dxa"/>
          </w:tcPr>
          <w:p w14:paraId="2C2F67CC" w14:textId="0741304A" w:rsidR="00F2588A" w:rsidRDefault="00A67502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knapsnapProblem</w:t>
            </w:r>
            <w:proofErr w:type="spellEnd"/>
          </w:p>
        </w:tc>
        <w:tc>
          <w:tcPr>
            <w:tcW w:w="1728" w:type="dxa"/>
          </w:tcPr>
          <w:p w14:paraId="31ADD0BB" w14:textId="43864C5A" w:rsidR="00F2588A" w:rsidRDefault="00A67502">
            <w:r>
              <w:t>None.</w:t>
            </w:r>
          </w:p>
        </w:tc>
      </w:tr>
      <w:tr w:rsidR="00F2588A" w14:paraId="50E42DBF" w14:textId="77777777" w:rsidTr="00A67502">
        <w:tc>
          <w:tcPr>
            <w:tcW w:w="404" w:type="dxa"/>
          </w:tcPr>
          <w:p w14:paraId="0EA44AEA" w14:textId="77777777" w:rsidR="00F2588A" w:rsidRDefault="00000000">
            <w:r>
              <w:t>5</w:t>
            </w:r>
          </w:p>
        </w:tc>
        <w:tc>
          <w:tcPr>
            <w:tcW w:w="2134" w:type="dxa"/>
          </w:tcPr>
          <w:p w14:paraId="4FDAB0AC" w14:textId="77777777" w:rsidR="00F2588A" w:rsidRDefault="00000000">
            <w:r>
              <w:t>Define verification plan (tests + edge cases)</w:t>
            </w:r>
          </w:p>
        </w:tc>
        <w:tc>
          <w:tcPr>
            <w:tcW w:w="1260" w:type="dxa"/>
          </w:tcPr>
          <w:p w14:paraId="13B8A322" w14:textId="73B6E990" w:rsidR="00F2588A" w:rsidRDefault="00A67502">
            <w:r>
              <w:t>Theodore</w:t>
            </w:r>
          </w:p>
        </w:tc>
        <w:tc>
          <w:tcPr>
            <w:tcW w:w="990" w:type="dxa"/>
          </w:tcPr>
          <w:p w14:paraId="2D57115D" w14:textId="64FB0960" w:rsidR="00F2588A" w:rsidRDefault="00881964">
            <w:r>
              <w:t>2026-04-12</w:t>
            </w:r>
          </w:p>
        </w:tc>
        <w:tc>
          <w:tcPr>
            <w:tcW w:w="810" w:type="dxa"/>
          </w:tcPr>
          <w:p w14:paraId="0041F79A" w14:textId="77777777" w:rsidR="00F2588A" w:rsidRDefault="00000000">
            <w:r>
              <w:t>IP</w:t>
            </w:r>
          </w:p>
        </w:tc>
        <w:tc>
          <w:tcPr>
            <w:tcW w:w="1530" w:type="dxa"/>
          </w:tcPr>
          <w:p w14:paraId="7DC4881D" w14:textId="77777777" w:rsidR="00F2588A" w:rsidRDefault="00000000">
            <w:r>
              <w:t>docs/test-plan.md</w:t>
            </w:r>
          </w:p>
        </w:tc>
        <w:tc>
          <w:tcPr>
            <w:tcW w:w="1728" w:type="dxa"/>
          </w:tcPr>
          <w:p w14:paraId="77A6B113" w14:textId="45F90AF2" w:rsidR="00F2588A" w:rsidRDefault="00A67502">
            <w:r>
              <w:t>Sync with implementation</w:t>
            </w:r>
          </w:p>
        </w:tc>
      </w:tr>
      <w:tr w:rsidR="00F2588A" w14:paraId="406D0978" w14:textId="77777777" w:rsidTr="00A67502">
        <w:tc>
          <w:tcPr>
            <w:tcW w:w="404" w:type="dxa"/>
          </w:tcPr>
          <w:p w14:paraId="5CBBDE5D" w14:textId="77777777" w:rsidR="00F2588A" w:rsidRDefault="00000000">
            <w:r>
              <w:t>6</w:t>
            </w:r>
          </w:p>
        </w:tc>
        <w:tc>
          <w:tcPr>
            <w:tcW w:w="2134" w:type="dxa"/>
          </w:tcPr>
          <w:p w14:paraId="2E4E77CB" w14:textId="77777777" w:rsidR="00F2588A" w:rsidRDefault="00000000">
            <w:r>
              <w:t xml:space="preserve">Implement edge-case tests + </w:t>
            </w:r>
            <w:r>
              <w:lastRenderedPageBreak/>
              <w:t>expected outputs</w:t>
            </w:r>
          </w:p>
        </w:tc>
        <w:tc>
          <w:tcPr>
            <w:tcW w:w="1260" w:type="dxa"/>
          </w:tcPr>
          <w:p w14:paraId="135670B4" w14:textId="00D6EEE7" w:rsidR="00F2588A" w:rsidRDefault="00A67502">
            <w:r>
              <w:lastRenderedPageBreak/>
              <w:t>Theodore</w:t>
            </w:r>
          </w:p>
        </w:tc>
        <w:tc>
          <w:tcPr>
            <w:tcW w:w="990" w:type="dxa"/>
          </w:tcPr>
          <w:p w14:paraId="762E6794" w14:textId="54AE5B69" w:rsidR="00F2588A" w:rsidRDefault="00881964">
            <w:r>
              <w:t>2026-04-12</w:t>
            </w:r>
          </w:p>
        </w:tc>
        <w:tc>
          <w:tcPr>
            <w:tcW w:w="810" w:type="dxa"/>
          </w:tcPr>
          <w:p w14:paraId="6D488FD3" w14:textId="77777777" w:rsidR="00F2588A" w:rsidRDefault="00000000">
            <w:r>
              <w:t>NS</w:t>
            </w:r>
          </w:p>
        </w:tc>
        <w:tc>
          <w:tcPr>
            <w:tcW w:w="1530" w:type="dxa"/>
          </w:tcPr>
          <w:p w14:paraId="13C2839F" w14:textId="77777777" w:rsidR="00F2588A" w:rsidRDefault="00F2588A"/>
        </w:tc>
        <w:tc>
          <w:tcPr>
            <w:tcW w:w="1728" w:type="dxa"/>
          </w:tcPr>
          <w:p w14:paraId="284028E1" w14:textId="77777777" w:rsidR="00F2588A" w:rsidRDefault="00000000">
            <w:r>
              <w:t xml:space="preserve">After core implementation </w:t>
            </w:r>
            <w:r>
              <w:lastRenderedPageBreak/>
              <w:t>stabilized</w:t>
            </w:r>
          </w:p>
        </w:tc>
      </w:tr>
      <w:tr w:rsidR="00F2588A" w14:paraId="5AABBC0B" w14:textId="77777777" w:rsidTr="00A67502">
        <w:tc>
          <w:tcPr>
            <w:tcW w:w="404" w:type="dxa"/>
          </w:tcPr>
          <w:p w14:paraId="3211103E" w14:textId="77777777" w:rsidR="00F2588A" w:rsidRDefault="00000000">
            <w:r>
              <w:lastRenderedPageBreak/>
              <w:t>7</w:t>
            </w:r>
          </w:p>
        </w:tc>
        <w:tc>
          <w:tcPr>
            <w:tcW w:w="2134" w:type="dxa"/>
          </w:tcPr>
          <w:p w14:paraId="53A8F795" w14:textId="12D31B0B" w:rsidR="00F2588A" w:rsidRDefault="00881964">
            <w:r>
              <w:t>Implement core algorithms</w:t>
            </w:r>
          </w:p>
        </w:tc>
        <w:tc>
          <w:tcPr>
            <w:tcW w:w="1260" w:type="dxa"/>
          </w:tcPr>
          <w:p w14:paraId="142EFFE6" w14:textId="112E79AE" w:rsidR="00F2588A" w:rsidRDefault="00881964">
            <w:r>
              <w:t>Julian</w:t>
            </w:r>
          </w:p>
        </w:tc>
        <w:tc>
          <w:tcPr>
            <w:tcW w:w="990" w:type="dxa"/>
          </w:tcPr>
          <w:p w14:paraId="6A1BDC31" w14:textId="3EFEBADD" w:rsidR="00F2588A" w:rsidRDefault="00881964">
            <w:r>
              <w:t>2026-04-12</w:t>
            </w:r>
          </w:p>
        </w:tc>
        <w:tc>
          <w:tcPr>
            <w:tcW w:w="810" w:type="dxa"/>
          </w:tcPr>
          <w:p w14:paraId="49DB2223" w14:textId="10E61854" w:rsidR="00F2588A" w:rsidRDefault="00881964">
            <w:r>
              <w:t>IP</w:t>
            </w:r>
          </w:p>
        </w:tc>
        <w:tc>
          <w:tcPr>
            <w:tcW w:w="1530" w:type="dxa"/>
          </w:tcPr>
          <w:p w14:paraId="76B9667D" w14:textId="77777777" w:rsidR="00F2588A" w:rsidRDefault="00F2588A"/>
        </w:tc>
        <w:tc>
          <w:tcPr>
            <w:tcW w:w="1728" w:type="dxa"/>
          </w:tcPr>
          <w:p w14:paraId="419DB814" w14:textId="77777777" w:rsidR="00F2588A" w:rsidRDefault="00000000">
            <w:r>
              <w:t>Short bullets are fine</w:t>
            </w:r>
          </w:p>
        </w:tc>
      </w:tr>
      <w:tr w:rsidR="00F2588A" w14:paraId="0DD1FCE4" w14:textId="77777777" w:rsidTr="00A67502">
        <w:tc>
          <w:tcPr>
            <w:tcW w:w="404" w:type="dxa"/>
          </w:tcPr>
          <w:p w14:paraId="0959D79A" w14:textId="77777777" w:rsidR="00F2588A" w:rsidRDefault="00000000">
            <w:r>
              <w:t>8</w:t>
            </w:r>
          </w:p>
        </w:tc>
        <w:tc>
          <w:tcPr>
            <w:tcW w:w="2134" w:type="dxa"/>
          </w:tcPr>
          <w:p w14:paraId="56B0EE1C" w14:textId="77777777" w:rsidR="00F2588A" w:rsidRDefault="00000000">
            <w:r>
              <w:t>Checkpoint package: update plan + docs + invite verification</w:t>
            </w:r>
          </w:p>
        </w:tc>
        <w:tc>
          <w:tcPr>
            <w:tcW w:w="1260" w:type="dxa"/>
          </w:tcPr>
          <w:p w14:paraId="5CAB86BB" w14:textId="77777777" w:rsidR="00F2588A" w:rsidRDefault="00000000">
            <w:r>
              <w:t>Team</w:t>
            </w:r>
          </w:p>
        </w:tc>
        <w:tc>
          <w:tcPr>
            <w:tcW w:w="990" w:type="dxa"/>
          </w:tcPr>
          <w:p w14:paraId="3B5C969D" w14:textId="01C1F093" w:rsidR="00F2588A" w:rsidRDefault="00881964">
            <w:r>
              <w:t>2026-04-</w:t>
            </w:r>
            <w:r>
              <w:t>05</w:t>
            </w:r>
          </w:p>
        </w:tc>
        <w:tc>
          <w:tcPr>
            <w:tcW w:w="810" w:type="dxa"/>
          </w:tcPr>
          <w:p w14:paraId="6A0AE757" w14:textId="7899EA46" w:rsidR="00F2588A" w:rsidRDefault="00881964">
            <w:r>
              <w:t>D</w:t>
            </w:r>
          </w:p>
        </w:tc>
        <w:tc>
          <w:tcPr>
            <w:tcW w:w="1530" w:type="dxa"/>
          </w:tcPr>
          <w:p w14:paraId="3F59DA6F" w14:textId="77777777" w:rsidR="00F2588A" w:rsidRDefault="00F2588A"/>
        </w:tc>
        <w:tc>
          <w:tcPr>
            <w:tcW w:w="1728" w:type="dxa"/>
          </w:tcPr>
          <w:p w14:paraId="751DA864" w14:textId="77777777" w:rsidR="00F2588A" w:rsidRDefault="00000000">
            <w:r>
              <w:t>Checkpoint submission</w:t>
            </w:r>
          </w:p>
        </w:tc>
      </w:tr>
      <w:tr w:rsidR="00F2588A" w14:paraId="74467B7F" w14:textId="77777777" w:rsidTr="00A67502">
        <w:tc>
          <w:tcPr>
            <w:tcW w:w="404" w:type="dxa"/>
          </w:tcPr>
          <w:p w14:paraId="4BDF7458" w14:textId="77777777" w:rsidR="00F2588A" w:rsidRDefault="00000000">
            <w:r>
              <w:t>9</w:t>
            </w:r>
          </w:p>
        </w:tc>
        <w:tc>
          <w:tcPr>
            <w:tcW w:w="2134" w:type="dxa"/>
          </w:tcPr>
          <w:p w14:paraId="567F32AD" w14:textId="77777777" w:rsidR="00F2588A" w:rsidRDefault="00000000">
            <w:r>
              <w:t>Report draft (problem/design/verification/results)</w:t>
            </w:r>
          </w:p>
        </w:tc>
        <w:tc>
          <w:tcPr>
            <w:tcW w:w="1260" w:type="dxa"/>
          </w:tcPr>
          <w:p w14:paraId="68C80776" w14:textId="04EE9A71" w:rsidR="00F2588A" w:rsidRDefault="00881964">
            <w:r>
              <w:t>Steven</w:t>
            </w:r>
          </w:p>
        </w:tc>
        <w:tc>
          <w:tcPr>
            <w:tcW w:w="990" w:type="dxa"/>
          </w:tcPr>
          <w:p w14:paraId="5CD33A4B" w14:textId="3A74B4F2" w:rsidR="00F2588A" w:rsidRDefault="00881964">
            <w:r>
              <w:t>2026-04-12</w:t>
            </w:r>
          </w:p>
        </w:tc>
        <w:tc>
          <w:tcPr>
            <w:tcW w:w="810" w:type="dxa"/>
          </w:tcPr>
          <w:p w14:paraId="2E7035D3" w14:textId="77777777" w:rsidR="00F2588A" w:rsidRDefault="00000000">
            <w:r>
              <w:t>NS</w:t>
            </w:r>
          </w:p>
        </w:tc>
        <w:tc>
          <w:tcPr>
            <w:tcW w:w="1530" w:type="dxa"/>
          </w:tcPr>
          <w:p w14:paraId="21CDACAE" w14:textId="77777777" w:rsidR="00F2588A" w:rsidRDefault="00F2588A"/>
        </w:tc>
        <w:tc>
          <w:tcPr>
            <w:tcW w:w="1728" w:type="dxa"/>
          </w:tcPr>
          <w:p w14:paraId="6A665E8F" w14:textId="77777777" w:rsidR="00F2588A" w:rsidRDefault="00000000">
            <w:r>
              <w:t>Include evidence citations</w:t>
            </w:r>
          </w:p>
        </w:tc>
      </w:tr>
      <w:tr w:rsidR="00F2588A" w14:paraId="04FB95D4" w14:textId="77777777" w:rsidTr="00A67502">
        <w:tc>
          <w:tcPr>
            <w:tcW w:w="404" w:type="dxa"/>
          </w:tcPr>
          <w:p w14:paraId="4EFCB863" w14:textId="77777777" w:rsidR="00F2588A" w:rsidRDefault="00000000">
            <w:r>
              <w:t>10</w:t>
            </w:r>
          </w:p>
        </w:tc>
        <w:tc>
          <w:tcPr>
            <w:tcW w:w="2134" w:type="dxa"/>
          </w:tcPr>
          <w:p w14:paraId="503A948A" w14:textId="77777777" w:rsidR="00F2588A" w:rsidRDefault="00000000">
            <w:r>
              <w:t>Final polish: run instructions + release tag</w:t>
            </w:r>
          </w:p>
        </w:tc>
        <w:tc>
          <w:tcPr>
            <w:tcW w:w="1260" w:type="dxa"/>
          </w:tcPr>
          <w:p w14:paraId="72616585" w14:textId="77777777" w:rsidR="00F2588A" w:rsidRDefault="00000000">
            <w:r>
              <w:t>Team</w:t>
            </w:r>
          </w:p>
        </w:tc>
        <w:tc>
          <w:tcPr>
            <w:tcW w:w="990" w:type="dxa"/>
          </w:tcPr>
          <w:p w14:paraId="1D809508" w14:textId="46CBFE4B" w:rsidR="00F2588A" w:rsidRDefault="00881964">
            <w:r>
              <w:t>2026-04-12</w:t>
            </w:r>
          </w:p>
        </w:tc>
        <w:tc>
          <w:tcPr>
            <w:tcW w:w="810" w:type="dxa"/>
          </w:tcPr>
          <w:p w14:paraId="68E2152B" w14:textId="77777777" w:rsidR="00F2588A" w:rsidRDefault="00000000">
            <w:r>
              <w:t>NS</w:t>
            </w:r>
          </w:p>
        </w:tc>
        <w:tc>
          <w:tcPr>
            <w:tcW w:w="1530" w:type="dxa"/>
          </w:tcPr>
          <w:p w14:paraId="4452F47A" w14:textId="77777777" w:rsidR="00F2588A" w:rsidRDefault="00F2588A"/>
        </w:tc>
        <w:tc>
          <w:tcPr>
            <w:tcW w:w="1728" w:type="dxa"/>
          </w:tcPr>
          <w:p w14:paraId="3D79CEB4" w14:textId="77777777" w:rsidR="00F2588A" w:rsidRDefault="00000000">
            <w:r>
              <w:t>Before submission</w:t>
            </w:r>
          </w:p>
        </w:tc>
      </w:tr>
    </w:tbl>
    <w:p w14:paraId="42AF8F9A" w14:textId="77777777" w:rsidR="00F2588A" w:rsidRDefault="00000000">
      <w:pPr>
        <w:pStyle w:val="Heading2"/>
      </w:pPr>
      <w:r>
        <w:t>6) Verification Plan</w:t>
      </w:r>
    </w:p>
    <w:p w14:paraId="6424D984" w14:textId="77777777" w:rsidR="00F2588A" w:rsidRDefault="00000000">
      <w:pPr>
        <w:pStyle w:val="ListBullet"/>
      </w:pPr>
      <w:r>
        <w:t>Correctness checks / tests to run</w:t>
      </w:r>
    </w:p>
    <w:p w14:paraId="74B97D3C" w14:textId="1186380E" w:rsidR="00F2588A" w:rsidRDefault="00000000">
      <w:pPr>
        <w:pStyle w:val="ListBullet2"/>
      </w:pPr>
      <w:r>
        <w:t>Unit tests for core functions (</w:t>
      </w:r>
      <w:proofErr w:type="spellStart"/>
      <w:r w:rsidR="002270F7">
        <w:t>highestRating</w:t>
      </w:r>
      <w:proofErr w:type="spellEnd"/>
      <w:r w:rsidR="002270F7">
        <w:t xml:space="preserve">, </w:t>
      </w:r>
      <w:proofErr w:type="spellStart"/>
      <w:r w:rsidR="002270F7">
        <w:t>highestScore</w:t>
      </w:r>
      <w:proofErr w:type="spellEnd"/>
      <w:r w:rsidR="002270F7">
        <w:t xml:space="preserve">, </w:t>
      </w:r>
      <w:proofErr w:type="spellStart"/>
      <w:r w:rsidR="002270F7">
        <w:t>lightestWeight</w:t>
      </w:r>
      <w:proofErr w:type="spellEnd"/>
      <w:r w:rsidR="002270F7">
        <w:t xml:space="preserve">, </w:t>
      </w:r>
      <w:proofErr w:type="spellStart"/>
      <w:r w:rsidR="002270F7">
        <w:t>ExhaustiveSearch</w:t>
      </w:r>
      <w:proofErr w:type="spellEnd"/>
      <w:r w:rsidR="002270F7">
        <w:t xml:space="preserve">, </w:t>
      </w:r>
      <w:proofErr w:type="spellStart"/>
      <w:r w:rsidR="002270F7">
        <w:t>getBestSubsets</w:t>
      </w:r>
      <w:proofErr w:type="spellEnd"/>
      <w:r>
        <w:t>).</w:t>
      </w:r>
    </w:p>
    <w:p w14:paraId="0B06504D" w14:textId="77777777" w:rsidR="00F2588A" w:rsidRDefault="00000000">
      <w:pPr>
        <w:pStyle w:val="ListBullet2"/>
      </w:pPr>
      <w:r>
        <w:t>Golden-file tests: compare outputs to expected results on provided sample inputs.</w:t>
      </w:r>
    </w:p>
    <w:p w14:paraId="16E41F5B" w14:textId="54E3BA51" w:rsidR="00F2588A" w:rsidRDefault="00000000" w:rsidP="000C60D2">
      <w:pPr>
        <w:pStyle w:val="ListBullet2"/>
      </w:pPr>
      <w:r>
        <w:t>Negative tests: invalid inputs produce clear error messages.</w:t>
      </w:r>
    </w:p>
    <w:p w14:paraId="4893A872" w14:textId="77777777" w:rsidR="00F2588A" w:rsidRDefault="00000000">
      <w:pPr>
        <w:pStyle w:val="ListBullet"/>
      </w:pPr>
      <w:r>
        <w:t>Expected vs. actual outputs (where applicable)</w:t>
      </w:r>
    </w:p>
    <w:p w14:paraId="63B1F4B4" w14:textId="77777777" w:rsidR="00F2588A" w:rsidRDefault="00000000">
      <w:pPr>
        <w:pStyle w:val="ListBullet2"/>
      </w:pPr>
      <w:r>
        <w:t>Document expected outputs for at least 3 representative test cases in docs/test-results.md.</w:t>
      </w:r>
    </w:p>
    <w:p w14:paraId="5E5DB738" w14:textId="510F02F2" w:rsidR="00F2588A" w:rsidRDefault="00000000" w:rsidP="0035291F">
      <w:pPr>
        <w:pStyle w:val="ListBullet2"/>
      </w:pPr>
      <w:r>
        <w:t>Include screenshots or terminal output snippets if tooling is minimal.</w:t>
      </w:r>
    </w:p>
    <w:p w14:paraId="4C4AB55C" w14:textId="77777777" w:rsidR="00F2588A" w:rsidRDefault="00000000">
      <w:pPr>
        <w:pStyle w:val="Heading2"/>
      </w:pPr>
      <w:r>
        <w:t>7) Risks / Blockers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2588A" w14:paraId="79DE05F4" w14:textId="77777777">
        <w:tc>
          <w:tcPr>
            <w:tcW w:w="1728" w:type="dxa"/>
          </w:tcPr>
          <w:p w14:paraId="691C7857" w14:textId="77777777" w:rsidR="00F2588A" w:rsidRDefault="00000000">
            <w:r>
              <w:t>Risk / Blocker</w:t>
            </w:r>
          </w:p>
        </w:tc>
        <w:tc>
          <w:tcPr>
            <w:tcW w:w="1728" w:type="dxa"/>
          </w:tcPr>
          <w:p w14:paraId="04418D5B" w14:textId="77777777" w:rsidR="00F2588A" w:rsidRDefault="00000000">
            <w:r>
              <w:t>Impact</w:t>
            </w:r>
          </w:p>
        </w:tc>
        <w:tc>
          <w:tcPr>
            <w:tcW w:w="1728" w:type="dxa"/>
          </w:tcPr>
          <w:p w14:paraId="61D8972D" w14:textId="77777777" w:rsidR="00F2588A" w:rsidRDefault="00000000">
            <w:r>
              <w:t>Mitigation Plan</w:t>
            </w:r>
          </w:p>
        </w:tc>
        <w:tc>
          <w:tcPr>
            <w:tcW w:w="1728" w:type="dxa"/>
          </w:tcPr>
          <w:p w14:paraId="4D2C7F40" w14:textId="77777777" w:rsidR="00F2588A" w:rsidRDefault="00000000">
            <w:r>
              <w:t>Owner</w:t>
            </w:r>
          </w:p>
        </w:tc>
        <w:tc>
          <w:tcPr>
            <w:tcW w:w="1728" w:type="dxa"/>
          </w:tcPr>
          <w:p w14:paraId="3F1A954A" w14:textId="77777777" w:rsidR="00F2588A" w:rsidRDefault="00000000">
            <w:r>
              <w:t>Status</w:t>
            </w:r>
          </w:p>
        </w:tc>
      </w:tr>
      <w:tr w:rsidR="00F2588A" w14:paraId="2CEFF24E" w14:textId="77777777">
        <w:tc>
          <w:tcPr>
            <w:tcW w:w="1728" w:type="dxa"/>
          </w:tcPr>
          <w:p w14:paraId="55976C2F" w14:textId="664016F8" w:rsidR="00F2588A" w:rsidRDefault="00F2588A"/>
        </w:tc>
        <w:tc>
          <w:tcPr>
            <w:tcW w:w="1728" w:type="dxa"/>
          </w:tcPr>
          <w:p w14:paraId="2D1E1B5F" w14:textId="43BE1ABC" w:rsidR="00F2588A" w:rsidRDefault="00F2588A"/>
        </w:tc>
        <w:tc>
          <w:tcPr>
            <w:tcW w:w="1728" w:type="dxa"/>
          </w:tcPr>
          <w:p w14:paraId="770CCC3F" w14:textId="6F1474B0" w:rsidR="00F2588A" w:rsidRDefault="00F2588A"/>
        </w:tc>
        <w:tc>
          <w:tcPr>
            <w:tcW w:w="1728" w:type="dxa"/>
          </w:tcPr>
          <w:p w14:paraId="41048AB1" w14:textId="7827D2A4" w:rsidR="00F2588A" w:rsidRDefault="00F2588A"/>
        </w:tc>
        <w:tc>
          <w:tcPr>
            <w:tcW w:w="1728" w:type="dxa"/>
          </w:tcPr>
          <w:p w14:paraId="6649813D" w14:textId="0A4B1645" w:rsidR="00F2588A" w:rsidRDefault="00F2588A"/>
        </w:tc>
      </w:tr>
      <w:tr w:rsidR="00F2588A" w14:paraId="3E64DB48" w14:textId="77777777">
        <w:tc>
          <w:tcPr>
            <w:tcW w:w="1728" w:type="dxa"/>
          </w:tcPr>
          <w:p w14:paraId="0C2F5874" w14:textId="7ECD6E55" w:rsidR="00F2588A" w:rsidRDefault="00F2588A"/>
        </w:tc>
        <w:tc>
          <w:tcPr>
            <w:tcW w:w="1728" w:type="dxa"/>
          </w:tcPr>
          <w:p w14:paraId="0F6123E0" w14:textId="5A2FFCC3" w:rsidR="00F2588A" w:rsidRDefault="00F2588A"/>
        </w:tc>
        <w:tc>
          <w:tcPr>
            <w:tcW w:w="1728" w:type="dxa"/>
          </w:tcPr>
          <w:p w14:paraId="1CA9F1AA" w14:textId="3239459A" w:rsidR="00F2588A" w:rsidRDefault="00F2588A"/>
        </w:tc>
        <w:tc>
          <w:tcPr>
            <w:tcW w:w="1728" w:type="dxa"/>
          </w:tcPr>
          <w:p w14:paraId="3EA8BD75" w14:textId="2AC8C834" w:rsidR="00F2588A" w:rsidRDefault="00F2588A"/>
        </w:tc>
        <w:tc>
          <w:tcPr>
            <w:tcW w:w="1728" w:type="dxa"/>
          </w:tcPr>
          <w:p w14:paraId="6A78FBE8" w14:textId="7DA20026" w:rsidR="00F2588A" w:rsidRDefault="00F2588A"/>
        </w:tc>
      </w:tr>
      <w:tr w:rsidR="00F2588A" w14:paraId="4DC11D77" w14:textId="77777777">
        <w:tc>
          <w:tcPr>
            <w:tcW w:w="1728" w:type="dxa"/>
          </w:tcPr>
          <w:p w14:paraId="3E3D377E" w14:textId="2A0EB063" w:rsidR="00F2588A" w:rsidRDefault="00F2588A"/>
        </w:tc>
        <w:tc>
          <w:tcPr>
            <w:tcW w:w="1728" w:type="dxa"/>
          </w:tcPr>
          <w:p w14:paraId="4D86AA8C" w14:textId="7E009A2E" w:rsidR="00F2588A" w:rsidRDefault="00F2588A"/>
        </w:tc>
        <w:tc>
          <w:tcPr>
            <w:tcW w:w="1728" w:type="dxa"/>
          </w:tcPr>
          <w:p w14:paraId="4249AB87" w14:textId="395CA52B" w:rsidR="00F2588A" w:rsidRDefault="00F2588A"/>
        </w:tc>
        <w:tc>
          <w:tcPr>
            <w:tcW w:w="1728" w:type="dxa"/>
          </w:tcPr>
          <w:p w14:paraId="1F463EC0" w14:textId="73B538A5" w:rsidR="00F2588A" w:rsidRDefault="00F2588A"/>
        </w:tc>
        <w:tc>
          <w:tcPr>
            <w:tcW w:w="1728" w:type="dxa"/>
          </w:tcPr>
          <w:p w14:paraId="64E20405" w14:textId="4AEC9CA7" w:rsidR="00F2588A" w:rsidRDefault="00F2588A"/>
        </w:tc>
      </w:tr>
    </w:tbl>
    <w:p w14:paraId="04943C6B" w14:textId="77777777" w:rsidR="00F2588A" w:rsidRDefault="00000000">
      <w:pPr>
        <w:pStyle w:val="Heading2"/>
      </w:pPr>
      <w:r>
        <w:t>8) Update 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48"/>
        <w:gridCol w:w="3330"/>
        <w:gridCol w:w="1530"/>
        <w:gridCol w:w="2448"/>
      </w:tblGrid>
      <w:tr w:rsidR="00F2588A" w14:paraId="09283E3F" w14:textId="77777777" w:rsidTr="00587B1E">
        <w:tc>
          <w:tcPr>
            <w:tcW w:w="1548" w:type="dxa"/>
          </w:tcPr>
          <w:p w14:paraId="45DE94B6" w14:textId="77777777" w:rsidR="00F2588A" w:rsidRDefault="00000000">
            <w:r>
              <w:t>Date</w:t>
            </w:r>
          </w:p>
        </w:tc>
        <w:tc>
          <w:tcPr>
            <w:tcW w:w="3330" w:type="dxa"/>
          </w:tcPr>
          <w:p w14:paraId="06FBDAAB" w14:textId="77777777" w:rsidR="00F2588A" w:rsidRDefault="00000000">
            <w:r>
              <w:t>Summary of Update (what changed / what completed)</w:t>
            </w:r>
          </w:p>
        </w:tc>
        <w:tc>
          <w:tcPr>
            <w:tcW w:w="1530" w:type="dxa"/>
          </w:tcPr>
          <w:p w14:paraId="07008FB7" w14:textId="77777777" w:rsidR="00F2588A" w:rsidRDefault="00000000">
            <w:r>
              <w:t>Blockers / Resolutions</w:t>
            </w:r>
          </w:p>
        </w:tc>
        <w:tc>
          <w:tcPr>
            <w:tcW w:w="2448" w:type="dxa"/>
          </w:tcPr>
          <w:p w14:paraId="3B961ECC" w14:textId="77777777" w:rsidR="00F2588A" w:rsidRDefault="00000000">
            <w:r>
              <w:t>Link(s)</w:t>
            </w:r>
          </w:p>
        </w:tc>
      </w:tr>
      <w:tr w:rsidR="00F2588A" w14:paraId="78F98A93" w14:textId="77777777" w:rsidTr="00587B1E">
        <w:tc>
          <w:tcPr>
            <w:tcW w:w="1548" w:type="dxa"/>
          </w:tcPr>
          <w:p w14:paraId="67E8AAF6" w14:textId="301C7A5F" w:rsidR="00F2588A" w:rsidRDefault="00000000">
            <w:r>
              <w:t>2026-0</w:t>
            </w:r>
            <w:r w:rsidR="00587B1E">
              <w:t>3-25</w:t>
            </w:r>
          </w:p>
        </w:tc>
        <w:tc>
          <w:tcPr>
            <w:tcW w:w="3330" w:type="dxa"/>
          </w:tcPr>
          <w:p w14:paraId="63F3826C" w14:textId="4DC3C0FE" w:rsidR="00F2588A" w:rsidRDefault="00000000">
            <w:r>
              <w:t xml:space="preserve">Repo created; </w:t>
            </w:r>
            <w:r w:rsidR="00587B1E">
              <w:t>README created, Project Structure Created, Project Tasks planned out.</w:t>
            </w:r>
          </w:p>
        </w:tc>
        <w:tc>
          <w:tcPr>
            <w:tcW w:w="1530" w:type="dxa"/>
          </w:tcPr>
          <w:p w14:paraId="0FDF4806" w14:textId="77777777" w:rsidR="00F2588A" w:rsidRDefault="00000000">
            <w:r>
              <w:t>None.</w:t>
            </w:r>
          </w:p>
        </w:tc>
        <w:tc>
          <w:tcPr>
            <w:tcW w:w="2448" w:type="dxa"/>
          </w:tcPr>
          <w:p w14:paraId="03DAB90B" w14:textId="13FD94D6" w:rsidR="00F2588A" w:rsidRDefault="00587B1E">
            <w:hyperlink r:id="rId7" w:history="1">
              <w:r w:rsidRPr="001F0951">
                <w:rPr>
                  <w:rStyle w:val="Hyperlink"/>
                </w:rPr>
                <w:t>https://github.com/stevenslcc2430/Programming-Project-3-Optimal-selection_PLO-CS-4/commits/657dd74d48e17a14875029df2567d9d09704e67b</w:t>
              </w:r>
            </w:hyperlink>
            <w:r>
              <w:t xml:space="preserve"> </w:t>
            </w:r>
          </w:p>
        </w:tc>
      </w:tr>
      <w:tr w:rsidR="00F2588A" w14:paraId="0216C04D" w14:textId="77777777" w:rsidTr="00587B1E">
        <w:tc>
          <w:tcPr>
            <w:tcW w:w="1548" w:type="dxa"/>
          </w:tcPr>
          <w:p w14:paraId="1846105B" w14:textId="2E439ABC" w:rsidR="00F2588A" w:rsidRDefault="00000000">
            <w:r>
              <w:t>2026-0</w:t>
            </w:r>
            <w:r w:rsidR="00587B1E">
              <w:t>4-02</w:t>
            </w:r>
          </w:p>
        </w:tc>
        <w:tc>
          <w:tcPr>
            <w:tcW w:w="3330" w:type="dxa"/>
          </w:tcPr>
          <w:p w14:paraId="52EE3CB6" w14:textId="001D575B" w:rsidR="00F2588A" w:rsidRDefault="00587B1E">
            <w:r>
              <w:t>UML Diagram drafted,</w:t>
            </w:r>
            <w:r w:rsidR="00000000">
              <w:t xml:space="preserve"> began core implementation</w:t>
            </w:r>
            <w:r>
              <w:t>.</w:t>
            </w:r>
          </w:p>
        </w:tc>
        <w:tc>
          <w:tcPr>
            <w:tcW w:w="1530" w:type="dxa"/>
          </w:tcPr>
          <w:p w14:paraId="189C012A" w14:textId="3A1D7DAE" w:rsidR="00F2588A" w:rsidRDefault="00587B1E">
            <w:r>
              <w:t>None.</w:t>
            </w:r>
          </w:p>
        </w:tc>
        <w:tc>
          <w:tcPr>
            <w:tcW w:w="2448" w:type="dxa"/>
          </w:tcPr>
          <w:p w14:paraId="33E56314" w14:textId="38E44BB3" w:rsidR="00F2588A" w:rsidRDefault="00000000">
            <w:r>
              <w:t>docs/</w:t>
            </w:r>
            <w:r w:rsidR="00587B1E">
              <w:t xml:space="preserve">proj_3_uml.png, </w:t>
            </w:r>
            <w:hyperlink r:id="rId8" w:history="1">
              <w:r w:rsidR="00587B1E" w:rsidRPr="001F0951">
                <w:rPr>
                  <w:rStyle w:val="Hyperlink"/>
                </w:rPr>
                <w:t>https://github.com/stevenslcc2430/Program</w:t>
              </w:r>
              <w:r w:rsidR="00587B1E" w:rsidRPr="001F0951">
                <w:rPr>
                  <w:rStyle w:val="Hyperlink"/>
                </w:rPr>
                <w:lastRenderedPageBreak/>
                <w:t>ming-Project-3-Optimal-selection_PLO-CS-4/commits/f20b9b96e1f00cf2107291520ef640f958d01f14</w:t>
              </w:r>
            </w:hyperlink>
            <w:r w:rsidR="00587B1E">
              <w:t xml:space="preserve"> </w:t>
            </w:r>
          </w:p>
        </w:tc>
      </w:tr>
      <w:tr w:rsidR="00587B1E" w14:paraId="5B41DE1A" w14:textId="77777777" w:rsidTr="00587B1E">
        <w:tc>
          <w:tcPr>
            <w:tcW w:w="1548" w:type="dxa"/>
          </w:tcPr>
          <w:p w14:paraId="11A9088F" w14:textId="451E3FAB" w:rsidR="00587B1E" w:rsidRDefault="00587B1E">
            <w:r>
              <w:lastRenderedPageBreak/>
              <w:t>2026-04-05</w:t>
            </w:r>
          </w:p>
        </w:tc>
        <w:tc>
          <w:tcPr>
            <w:tcW w:w="3330" w:type="dxa"/>
          </w:tcPr>
          <w:p w14:paraId="1CBA138B" w14:textId="5346B0F4" w:rsidR="00587B1E" w:rsidRDefault="00587B1E">
            <w:r>
              <w:t xml:space="preserve">Project Scope drafted, checkpoint submitted. </w:t>
            </w:r>
          </w:p>
        </w:tc>
        <w:tc>
          <w:tcPr>
            <w:tcW w:w="1530" w:type="dxa"/>
          </w:tcPr>
          <w:p w14:paraId="298C7AD0" w14:textId="40E28562" w:rsidR="00587B1E" w:rsidRDefault="00587B1E">
            <w:r>
              <w:t>None.</w:t>
            </w:r>
          </w:p>
        </w:tc>
        <w:tc>
          <w:tcPr>
            <w:tcW w:w="2448" w:type="dxa"/>
          </w:tcPr>
          <w:p w14:paraId="0D5043B3" w14:textId="35F68529" w:rsidR="00587B1E" w:rsidRDefault="00587B1E">
            <w:r>
              <w:t>docs/proj_3_scope.md</w:t>
            </w:r>
          </w:p>
        </w:tc>
      </w:tr>
    </w:tbl>
    <w:p w14:paraId="3DDBE8C5" w14:textId="77777777" w:rsidR="0098661E" w:rsidRDefault="0098661E"/>
    <w:sectPr w:rsidR="009866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52BEB72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5CC61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55241">
    <w:abstractNumId w:val="8"/>
  </w:num>
  <w:num w:numId="2" w16cid:durableId="1405295224">
    <w:abstractNumId w:val="6"/>
  </w:num>
  <w:num w:numId="3" w16cid:durableId="1174226112">
    <w:abstractNumId w:val="5"/>
  </w:num>
  <w:num w:numId="4" w16cid:durableId="207377924">
    <w:abstractNumId w:val="4"/>
  </w:num>
  <w:num w:numId="5" w16cid:durableId="599145569">
    <w:abstractNumId w:val="7"/>
  </w:num>
  <w:num w:numId="6" w16cid:durableId="1300305789">
    <w:abstractNumId w:val="3"/>
  </w:num>
  <w:num w:numId="7" w16cid:durableId="1152136786">
    <w:abstractNumId w:val="2"/>
  </w:num>
  <w:num w:numId="8" w16cid:durableId="81877412">
    <w:abstractNumId w:val="1"/>
  </w:num>
  <w:num w:numId="9" w16cid:durableId="71770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A0E"/>
    <w:rsid w:val="000C60D2"/>
    <w:rsid w:val="0015074B"/>
    <w:rsid w:val="002270F7"/>
    <w:rsid w:val="0029639D"/>
    <w:rsid w:val="00326F90"/>
    <w:rsid w:val="0035291F"/>
    <w:rsid w:val="00352F85"/>
    <w:rsid w:val="00494808"/>
    <w:rsid w:val="00587B1E"/>
    <w:rsid w:val="00707AE3"/>
    <w:rsid w:val="00881964"/>
    <w:rsid w:val="008D0FAD"/>
    <w:rsid w:val="0098661E"/>
    <w:rsid w:val="00A04960"/>
    <w:rsid w:val="00A67502"/>
    <w:rsid w:val="00AA1D8D"/>
    <w:rsid w:val="00B47730"/>
    <w:rsid w:val="00CB0664"/>
    <w:rsid w:val="00D01A3E"/>
    <w:rsid w:val="00F2588A"/>
    <w:rsid w:val="00FB30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0492C"/>
  <w14:defaultImageDpi w14:val="300"/>
  <w15:docId w15:val="{AB247B06-878F-4438-A9E2-CB28B1EB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52F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venslcc2430/Programming-Project-3-Optimal-selection_PLO-CS-4/commits/f20b9b96e1f00cf2107291520ef640f958d01f14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tevenslcc2430/Programming-Project-3-Optimal-selection_PLO-CS-4/commits/657dd74d48e17a14875029df2567d9d09704e67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evenslcc2430/Programming-Project-3-Optimal-selection_PLO-CS-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622</Words>
  <Characters>4012</Characters>
  <Application>Microsoft Office Word</Application>
  <DocSecurity>0</DocSecurity>
  <Lines>401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Tran</cp:lastModifiedBy>
  <cp:revision>9</cp:revision>
  <dcterms:created xsi:type="dcterms:W3CDTF">2013-12-23T23:15:00Z</dcterms:created>
  <dcterms:modified xsi:type="dcterms:W3CDTF">2026-04-06T04:01:00Z</dcterms:modified>
  <cp:category/>
</cp:coreProperties>
</file>